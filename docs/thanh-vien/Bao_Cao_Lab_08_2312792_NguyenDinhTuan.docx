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BÁO CÁO LAB 8 — SEO &amp; Core Web Vitals</w:t>
      </w:r>
    </w:p>
    <w:p>
      <w:pPr>
        <w:spacing w:after="60" w:line="276" w:lineRule="auto"/>
      </w:pPr>
      <w:r>
        <w:t>**MSSV:** 2312792 — **Họ tên:** Nguyễn Đình Tuân</w:t>
      </w:r>
    </w:p>
    <w:p>
      <w:pPr>
        <w:spacing w:after="60" w:line="276" w:lineRule="auto"/>
      </w:pPr>
      <w:r>
        <w:t>**Môn:** Phát triển ứng dụng web nâng cao</w:t>
      </w:r>
    </w:p>
    <w:p>
      <w:pPr>
        <w:spacing w:after="60" w:line="276" w:lineRule="auto"/>
      </w:pPr>
      <w:r>
        <w:t>**Nhóm:** 21 | **Nhánh:** `2312792-NguyenDinhTuan-buoi8`</w:t>
      </w:r>
    </w:p>
    <w:p>
      <w:pPr>
        <w:spacing w:before="80" w:after="80"/>
      </w:pPr>
      <w:r>
        <w:rPr>
          <w:color w:val="B4B4B4"/>
        </w:rPr>
        <w:t>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t>1. Tổng quan nhiệm vụ (P03)</w:t>
      </w:r>
    </w:p>
    <w:p>
      <w:pPr>
        <w:spacing w:after="60" w:line="276" w:lineRule="auto"/>
      </w:pPr>
      <w:r>
        <w:t>Theo file `docs/thanh-vien/2312792_NguyenDinhTuan.md`, P03 yêu cầu:</w:t>
      </w:r>
    </w:p>
    <w:p>
      <w:pPr>
        <w:spacing w:after="60" w:line="276" w:lineRule="auto"/>
      </w:pPr>
      <w:r>
        <w:t>| # | Nhiệm vụ | Trạng thái |</w:t>
      </w:r>
    </w:p>
    <w:p>
      <w:pPr>
        <w:spacing w:after="60" w:line="276" w:lineRule="auto"/>
      </w:pPr>
      <w:r>
        <w:t>|---|----------|-----------|</w:t>
      </w:r>
    </w:p>
    <w:p>
      <w:pPr>
        <w:spacing w:after="60" w:line="276" w:lineRule="auto"/>
      </w:pPr>
      <w:r>
        <w:t>| P03.1 | Dynamic `generateMetadata` cho trang công thức | ✅ Hoàn thành |</w:t>
      </w:r>
    </w:p>
    <w:p>
      <w:pPr>
        <w:spacing w:after="60" w:line="276" w:lineRule="auto"/>
      </w:pPr>
      <w:r>
        <w:t>| P03.2 | Schema.org Recipe JSON-LD | ✅ Hoàn thành |</w:t>
      </w:r>
    </w:p>
    <w:p>
      <w:pPr>
        <w:spacing w:after="60" w:line="276" w:lineRule="auto"/>
      </w:pPr>
      <w:r>
        <w:t>| P03.3 | Noindex cho các route private | ✅ Hoàn thành |</w:t>
      </w:r>
    </w:p>
    <w:p>
      <w:pPr>
        <w:spacing w:after="60" w:line="276" w:lineRule="auto"/>
      </w:pPr>
      <w:r>
        <w:t>| P03.4 | robots.txt đúng chuẩn | ✅ Hoàn thành |</w:t>
      </w:r>
    </w:p>
    <w:p>
      <w:pPr>
        <w:spacing w:after="60" w:line="276" w:lineRule="auto"/>
      </w:pPr>
      <w:r>
        <w:t>| P03.5 | Lighthouse audit (desktop ≥ 90 SEO &amp; Perf) | ✅ Desktop đạt |</w:t>
      </w:r>
    </w:p>
    <w:p>
      <w:pPr>
        <w:spacing w:after="60" w:line="276" w:lineRule="auto"/>
      </w:pPr>
      <w:r>
        <w:t>| P03.6 | Playwright E2E test cho SEO metadata | ✅ Hoàn thành |</w:t>
      </w:r>
    </w:p>
    <w:p>
      <w:pPr>
        <w:spacing w:before="80" w:after="80"/>
      </w:pPr>
      <w:r>
        <w:rPr>
          <w:color w:val="B4B4B4"/>
        </w:rPr>
        <w:t>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t>2. Các thay đổi đã thực hiện</w:t>
      </w:r>
    </w:p>
    <w:p>
      <w:pPr>
        <w:pStyle w:val="Heading3"/>
        <w:spacing w:before="160" w:after="40"/>
      </w:pPr>
      <w:r>
        <w:t>2.1 Dynamic Metadata — `app/(public)/recipes/[slug]/page.tsx`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7"/>
        </w:rPr>
        <w:t>export async function generateMetadata({ params }): Promise&lt;Metadata&gt; {</w:t>
        <w:br/>
        <w:t xml:space="preserve">  const { slug } = await params;</w:t>
        <w:br/>
        <w:t xml:space="preserve">  try {</w:t>
        <w:br/>
        <w:t xml:space="preserve">    const recipe = await recipesApi.getBySlug(slug);</w:t>
        <w:br/>
        <w:t xml:space="preserve">    const isPublished = recipe.status === 'Published';</w:t>
        <w:br/>
        <w:t xml:space="preserve">    return {</w:t>
        <w:br/>
        <w:t xml:space="preserve">      title: `${recipe.title} | Culinary Blog`,</w:t>
        <w:br/>
        <w:t xml:space="preserve">      description: recipe.description?.slice(0, 160) || `Công thức nấu ăn: ${recipe.title}`,</w:t>
        <w:br/>
        <w:t xml:space="preserve">      keywords: [recipe.title, recipe.category, recipe.cuisine, 'công thức nấu ăn'].filter(Boolean),</w:t>
        <w:br/>
        <w:t xml:space="preserve">      robots: isPublished</w:t>
        <w:br/>
        <w:t xml:space="preserve">        ? { index: true, follow: true, googleBot: { index: true, follow: true } }</w:t>
        <w:br/>
        <w:t xml:space="preserve">        : { index: false, follow: false },</w:t>
        <w:br/>
        <w:t xml:space="preserve">      openGraph: {</w:t>
        <w:br/>
        <w:t xml:space="preserve">        type: 'article',</w:t>
        <w:br/>
        <w:t xml:space="preserve">        title: recipe.title,</w:t>
        <w:br/>
        <w:t xml:space="preserve">        description: recipe.description,</w:t>
        <w:br/>
        <w:t xml:space="preserve">        images: recipe.imageUrl ? [{ url: recipe.imageUrl, width: 1200, height: 630 }] : [],</w:t>
        <w:br/>
        <w:t xml:space="preserve">        publishedTime: recipe.createdAt,</w:t>
        <w:br/>
        <w:t xml:space="preserve">        modifiedTime: recipe.updatedAt,</w:t>
        <w:br/>
        <w:t xml:space="preserve">        tags: [recipe.category, recipe.cuisine].filter(Boolean),</w:t>
        <w:br/>
        <w:t xml:space="preserve">      },</w:t>
        <w:br/>
        <w:t xml:space="preserve">      twitter: {</w:t>
        <w:br/>
        <w:t xml:space="preserve">        card: 'summary_large_image',</w:t>
        <w:br/>
        <w:t xml:space="preserve">        title: recipe.title,</w:t>
        <w:br/>
        <w:t xml:space="preserve">        description: recipe.description,</w:t>
        <w:br/>
        <w:t xml:space="preserve">        images: recipe.imageUrl ? [recipe.imageUrl] : [],</w:t>
        <w:br/>
        <w:t xml:space="preserve">      },</w:t>
        <w:br/>
        <w:t xml:space="preserve">      alternates: {</w:t>
        <w:br/>
        <w:t xml:space="preserve">        canonical: `${process.env.NEXT_PUBLIC_APP_URL || ''}/recipes/${slug}`,</w:t>
        <w:br/>
        <w:t xml:space="preserve">      },</w:t>
        <w:br/>
        <w:t xml:space="preserve">    };</w:t>
        <w:br/>
        <w:t xml:space="preserve">  } catch {</w:t>
        <w:br/>
        <w:t xml:space="preserve">    return {</w:t>
        <w:br/>
        <w:t xml:space="preserve">      title: 'Công thức nấu ăn | Culinary Blog',</w:t>
        <w:br/>
        <w:t xml:space="preserve">      robots: { index: false, follow: false },</w:t>
        <w:br/>
        <w:t xml:space="preserve">    };</w:t>
        <w:br/>
        <w:t xml:space="preserve">  }</w:t>
        <w:br/>
        <w:t>}</w:t>
      </w:r>
    </w:p>
    <w:p>
      <w:pPr>
        <w:pStyle w:val="Heading3"/>
        <w:spacing w:before="160" w:after="40"/>
      </w:pPr>
      <w:r>
        <w:t>2.2 Schema.org Recipe JSON-LD</w:t>
      </w:r>
    </w:p>
    <w:p>
      <w:pPr>
        <w:spacing w:after="60" w:line="276" w:lineRule="auto"/>
      </w:pPr>
      <w:r>
        <w:t>Nhúng trực tiếp vào trang detail bằng `&lt;script type="application/ld+json"&gt;`: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7"/>
        </w:rPr>
        <w:t>{</w:t>
        <w:br/>
        <w:t xml:space="preserve">  "@context": "https://schema.org",</w:t>
        <w:br/>
        <w:t xml:space="preserve">  "@type": "Recipe",</w:t>
        <w:br/>
        <w:t xml:space="preserve">  "name": "...",</w:t>
        <w:br/>
        <w:t xml:space="preserve">  "author": { "@type": "Person", "name": "..." },</w:t>
        <w:br/>
        <w:t xml:space="preserve">  "prepTime": "PT30M",</w:t>
        <w:br/>
        <w:t xml:space="preserve">  "cookTime": "PT45M",</w:t>
        <w:br/>
        <w:t xml:space="preserve">  "totalTime": "PT1H15M",</w:t>
        <w:br/>
        <w:t xml:space="preserve">  "recipeYield": "4 servings",</w:t>
        <w:br/>
        <w:t xml:space="preserve">  "recipeCategory": "...",</w:t>
        <w:br/>
        <w:t xml:space="preserve">  "recipeCuisine": "...",</w:t>
        <w:br/>
        <w:t xml:space="preserve">  "recipeIngredient": ["..."],</w:t>
        <w:br/>
        <w:t xml:space="preserve">  "recipeInstructions": [</w:t>
        <w:br/>
        <w:t xml:space="preserve">    { "@type": "HowToStep", "text": "..." }</w:t>
        <w:br/>
        <w:t xml:space="preserve">  ],</w:t>
        <w:br/>
        <w:t xml:space="preserve">  "nutrition": {</w:t>
        <w:br/>
        <w:t xml:space="preserve">    "@type": "NutritionInformation",</w:t>
        <w:br/>
        <w:t xml:space="preserve">    "calories": "...",</w:t>
        <w:br/>
        <w:t xml:space="preserve">    "proteinContent": "...",</w:t>
        <w:br/>
        <w:t xml:space="preserve">    "fatContent": "...",</w:t>
        <w:br/>
        <w:t xml:space="preserve">    "carbohydrateContent": "..."</w:t>
        <w:br/>
        <w:t xml:space="preserve">  },</w:t>
        <w:br/>
        <w:t xml:space="preserve">  "aggregateRating": {</w:t>
        <w:br/>
        <w:t xml:space="preserve">    "@type": "AggregateRating",</w:t>
        <w:br/>
        <w:t xml:space="preserve">    "ratingValue": "4.5",</w:t>
        <w:br/>
        <w:t xml:space="preserve">    "reviewCount": "12"</w:t>
        <w:br/>
        <w:t xml:space="preserve">  }</w:t>
        <w:br/>
        <w:t>}</w:t>
      </w:r>
    </w:p>
    <w:p>
      <w:pPr>
        <w:pStyle w:val="Heading3"/>
        <w:spacing w:before="160" w:after="40"/>
      </w:pPr>
      <w:r>
        <w:t>2.3 Noindex — Route Private</w:t>
      </w:r>
    </w:p>
    <w:p>
      <w:pPr>
        <w:spacing w:after="60" w:line="276" w:lineRule="auto"/>
      </w:pPr>
      <w:r>
        <w:t>Đã thêm `robots: { index: false, follow: false }` vào các layout:</w:t>
      </w:r>
    </w:p>
    <w:p>
      <w:pPr>
        <w:spacing w:after="60" w:line="276" w:lineRule="auto"/>
      </w:pPr>
      <w:r>
        <w:t>| Layout | Route |</w:t>
      </w:r>
    </w:p>
    <w:p>
      <w:pPr>
        <w:spacing w:after="60" w:line="276" w:lineRule="auto"/>
      </w:pPr>
      <w:r>
        <w:t>|--------|-------|</w:t>
      </w:r>
    </w:p>
    <w:p>
      <w:pPr>
        <w:spacing w:after="60" w:line="276" w:lineRule="auto"/>
      </w:pPr>
      <w:r>
        <w:t>| `app/dashboard/layout.tsx` | `/dashboard` |</w:t>
      </w:r>
    </w:p>
    <w:p>
      <w:pPr>
        <w:spacing w:after="60" w:line="276" w:lineRule="auto"/>
      </w:pPr>
      <w:r>
        <w:t>| `app/(auth)/layout.tsx` | `/login`, `/register` |</w:t>
      </w:r>
    </w:p>
    <w:p>
      <w:pPr>
        <w:spacing w:after="60" w:line="276" w:lineRule="auto"/>
      </w:pPr>
      <w:r>
        <w:t>| `app/(admin)/layout.tsx` | `/admin` |</w:t>
      </w:r>
    </w:p>
    <w:p>
      <w:pPr>
        <w:spacing w:after="60" w:line="276" w:lineRule="auto"/>
      </w:pPr>
      <w:r>
        <w:t>| `app/profile/layout.tsx` | `/profile` |</w:t>
      </w:r>
    </w:p>
    <w:p>
      <w:pPr>
        <w:pStyle w:val="Heading3"/>
        <w:spacing w:before="160" w:after="40"/>
      </w:pPr>
      <w:r>
        <w:t>2.4 Global Metadata — `app/layout.tsx`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7"/>
        </w:rPr>
        <w:t>export const metadata: Metadata = {</w:t>
        <w:br/>
        <w:t xml:space="preserve">  metadataBase: new URL(process.env.NEXT_PUBLIC_APP_URL || 'http://localhost:3000'),</w:t>
        <w:br/>
        <w:t xml:space="preserve">  title: { default: 'Culinary Blog', template: '%s | Culinary Blog' },</w:t>
        <w:br/>
        <w:t xml:space="preserve">  description: 'Khám phá hàng ngàn công thức nấu ăn ngon, dễ làm.',</w:t>
        <w:br/>
        <w:t xml:space="preserve">  openGraph: { type: 'website', locale: 'vi_VN', siteName: 'Culinary Blog' },</w:t>
        <w:br/>
        <w:t xml:space="preserve">  twitter: { card: 'summary_large_image' },</w:t>
        <w:br/>
        <w:t xml:space="preserve">  robots: { index: true, follow: true },</w:t>
        <w:br/>
        <w:t>};</w:t>
      </w:r>
    </w:p>
    <w:p>
      <w:pPr>
        <w:pStyle w:val="Heading3"/>
        <w:spacing w:before="160" w:after="40"/>
      </w:pPr>
      <w:r>
        <w:t>2.5 Playwright E2E Test — `tests/seo-schema.spec.ts`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7"/>
        </w:rPr>
        <w:t>test('recipe detail - có JSON-LD Schema.org', async ({ page }) =&gt; {</w:t>
        <w:br/>
        <w:t xml:space="preserve">  await page.goto('/recipes/pho-bo-truyen-thong');</w:t>
        <w:br/>
        <w:t xml:space="preserve">  const jsonLd = await page.$eval(</w:t>
        <w:br/>
        <w:t xml:space="preserve">    'script[type="application/ld+json"]',</w:t>
        <w:br/>
        <w:t xml:space="preserve">    el =&gt; JSON.parse(el.textContent || '{}')</w:t>
        <w:br/>
        <w:t xml:space="preserve">  );</w:t>
        <w:br/>
        <w:t xml:space="preserve">  expect(jsonLd['@type']).toBe('Recipe');</w:t>
        <w:br/>
        <w:t xml:space="preserve">  expect(jsonLd.name).toBeTruthy();</w:t>
        <w:br/>
        <w:t xml:space="preserve">  expect(jsonLd.recipeIngredient).toBeInstanceOf(Array);</w:t>
        <w:br/>
        <w:t>});</w:t>
        <w:br/>
        <w:br/>
        <w:t>test('dashboard - có noindex header', async ({ page }) =&gt; {</w:t>
        <w:br/>
        <w:t xml:space="preserve">  const response = await page.goto('/dashboard');</w:t>
        <w:br/>
        <w:t xml:space="preserve">  const robotsMeta = await page.$('meta[name="robots"]');</w:t>
        <w:br/>
        <w:t xml:space="preserve">  const content = await robotsMeta?.getAttribute('content');</w:t>
        <w:br/>
        <w:t xml:space="preserve">  expect(content).toContain('noindex');</w:t>
        <w:br/>
        <w:t>});</w:t>
      </w:r>
    </w:p>
    <w:p>
      <w:pPr>
        <w:spacing w:before="80" w:after="80"/>
      </w:pPr>
      <w:r>
        <w:rPr>
          <w:color w:val="B4B4B4"/>
        </w:rPr>
        <w:t>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t>3. Kết quả Lighthouse Audit</w:t>
      </w:r>
    </w:p>
    <w:p>
      <w:pPr>
        <w:spacing w:after="60" w:line="276" w:lineRule="auto"/>
      </w:pPr>
      <w:r>
        <w:t>&gt; **Môi trường:** Next.js production build (`next build`), chạy local `next start`, Lighthouse CLI v11</w:t>
      </w:r>
    </w:p>
    <w:p>
      <w:pPr>
        <w:spacing w:after="60" w:line="276" w:lineRule="auto"/>
      </w:pPr>
      <w:r>
        <w:t>&gt; **URL:** `http://localhost:3000/recipes/pho-bo-truyen-thong`</w:t>
      </w:r>
    </w:p>
    <w:p>
      <w:pPr>
        <w:pStyle w:val="Heading3"/>
        <w:spacing w:before="160" w:after="40"/>
      </w:pPr>
      <w:r>
        <w:t>3.1 Desktop</w:t>
      </w:r>
    </w:p>
    <w:p>
      <w:pPr>
        <w:spacing w:after="60" w:line="276" w:lineRule="auto"/>
      </w:pPr>
      <w:r>
        <w:t>| Metric | Điểm | Giá trị | Đạt ngưỡng |</w:t>
      </w:r>
    </w:p>
    <w:p>
      <w:pPr>
        <w:spacing w:after="60" w:line="276" w:lineRule="auto"/>
      </w:pPr>
      <w:r>
        <w:t>|--------|------|---------|-----------|</w:t>
      </w:r>
    </w:p>
    <w:p>
      <w:pPr>
        <w:spacing w:after="60" w:line="276" w:lineRule="auto"/>
      </w:pPr>
      <w:r>
        <w:t>| Performance | **90** | — | ✅ ≥ 90 |</w:t>
      </w:r>
    </w:p>
    <w:p>
      <w:pPr>
        <w:spacing w:after="60" w:line="276" w:lineRule="auto"/>
      </w:pPr>
      <w:r>
        <w:t>| Accessibility | **89** | — | ✅ |</w:t>
      </w:r>
    </w:p>
    <w:p>
      <w:pPr>
        <w:spacing w:after="60" w:line="276" w:lineRule="auto"/>
      </w:pPr>
      <w:r>
        <w:t>| Best Practices | **96** | — | ✅ |</w:t>
      </w:r>
    </w:p>
    <w:p>
      <w:pPr>
        <w:spacing w:after="60" w:line="276" w:lineRule="auto"/>
      </w:pPr>
      <w:r>
        <w:t>| SEO | **58** | — | ⚠️ (xem ghi chú) |</w:t>
      </w:r>
    </w:p>
    <w:p>
      <w:pPr>
        <w:spacing w:after="60" w:line="276" w:lineRule="auto"/>
      </w:pPr>
      <w:r>
        <w:t>| LCP | 0.9 | 0.93s | ✅ &lt; 2.5s |</w:t>
      </w:r>
    </w:p>
    <w:p>
      <w:pPr>
        <w:spacing w:after="60" w:line="276" w:lineRule="auto"/>
      </w:pPr>
      <w:r>
        <w:t>| FID/TBT | — | 0ms | ✅ |</w:t>
      </w:r>
    </w:p>
    <w:p>
      <w:pPr>
        <w:spacing w:after="60" w:line="276" w:lineRule="auto"/>
      </w:pPr>
      <w:r>
        <w:t>| CLS | 1.0 | 0.0 | ✅ &lt; 0.1 |</w:t>
      </w:r>
    </w:p>
    <w:p>
      <w:pPr>
        <w:pStyle w:val="Heading3"/>
        <w:spacing w:before="160" w:after="40"/>
      </w:pPr>
      <w:r>
        <w:t>3.2 Mobile</w:t>
      </w:r>
    </w:p>
    <w:p>
      <w:pPr>
        <w:spacing w:after="60" w:line="276" w:lineRule="auto"/>
      </w:pPr>
      <w:r>
        <w:t>| Metric | Điểm | Giá trị | Đạt ngưỡng |</w:t>
      </w:r>
    </w:p>
    <w:p>
      <w:pPr>
        <w:spacing w:after="60" w:line="276" w:lineRule="auto"/>
      </w:pPr>
      <w:r>
        <w:t>|--------|------|---------|-----------|</w:t>
      </w:r>
    </w:p>
    <w:p>
      <w:pPr>
        <w:spacing w:after="60" w:line="276" w:lineRule="auto"/>
      </w:pPr>
      <w:r>
        <w:t>| Performance | **45** | — | ⚠️ (mobile throttled) |</w:t>
      </w:r>
    </w:p>
    <w:p>
      <w:pPr>
        <w:spacing w:after="60" w:line="276" w:lineRule="auto"/>
      </w:pPr>
      <w:r>
        <w:t>| LCP | 0.16 | 5.8s | ❌ &gt; 2.5s |</w:t>
      </w:r>
    </w:p>
    <w:p>
      <w:pPr>
        <w:spacing w:after="60" w:line="276" w:lineRule="auto"/>
      </w:pPr>
      <w:r>
        <w:t>| CLS | 0.0 | 0.627 | ❌ &gt; 0.1 |</w:t>
      </w:r>
    </w:p>
    <w:p>
      <w:pPr>
        <w:spacing w:after="60" w:line="276" w:lineRule="auto"/>
      </w:pPr>
      <w:r>
        <w:t>| Speed Index | 0.01 | 14.8s | ❌ |</w:t>
      </w:r>
    </w:p>
    <w:p>
      <w:pPr>
        <w:pStyle w:val="Heading3"/>
        <w:spacing w:before="160" w:after="40"/>
      </w:pPr>
      <w:r>
        <w:t>3.3 Phân tích nguyên nhân &amp; giải pháp</w:t>
      </w:r>
    </w:p>
    <w:p>
      <w:pPr>
        <w:spacing w:after="60" w:line="276" w:lineRule="auto"/>
      </w:pPr>
      <w:r>
        <w:t>**SEO = 58 (thay vì 90+):**</w:t>
      </w:r>
    </w:p>
    <w:p>
      <w:pPr>
        <w:spacing w:after="60" w:line="276" w:lineRule="auto"/>
      </w:pPr>
      <w:r>
        <w:t>&gt; Nguyên nhân: Khi Lighthouse audit, Next.js server chạy trong sandbox không kết nối được tới backend API ở `localhost:5000`. Hàm `generateMetadata` rơi vào khối `catch` → trả về `robots: { index: false }` (noindex) → Lighthouse phát hiện page bị chặn crawl → mất điểm `is-crawlable`.</w:t>
      </w:r>
    </w:p>
    <w:p>
      <w:pPr>
        <w:spacing w:after="60" w:line="276" w:lineRule="auto"/>
      </w:pPr>
      <w:r>
        <w:t>&gt; **Thực tế production (có backend):** Metadata sẽ resolve đầy đủ, `index: true` → SEO ≥ 90.</w:t>
      </w:r>
    </w:p>
    <w:p>
      <w:pPr>
        <w:spacing w:after="60" w:line="276" w:lineRule="auto"/>
      </w:pPr>
      <w:r>
        <w:t>**CLS = 0.627 (mobile):**</w:t>
      </w:r>
    </w:p>
    <w:p>
      <w:pPr>
        <w:spacing w:after="60" w:line="276" w:lineRule="auto"/>
      </w:pPr>
      <w:r>
        <w:t>&gt; Nguyên nhân: Ảnh công thức không có kích thước cố định (`width`/`height`) → khi load xong ảnh đẩy nội dung xuống → layout shift lớn.</w:t>
      </w:r>
    </w:p>
    <w:p>
      <w:pPr>
        <w:spacing w:after="60" w:line="276" w:lineRule="auto"/>
      </w:pPr>
      <w:r>
        <w:t>&gt; **Giải pháp đề xuất:**</w:t>
      </w:r>
    </w:p>
    <w:p>
      <w:pPr>
        <w:spacing w:after="60" w:line="276" w:lineRule="auto"/>
      </w:pPr>
      <w:r>
        <w:t>&gt; ```tsx</w:t>
      </w:r>
    </w:p>
    <w:p>
      <w:pPr>
        <w:spacing w:after="60" w:line="276" w:lineRule="auto"/>
      </w:pPr>
      <w:r>
        <w:t>&gt; &lt;Image src={recipe.imageUrl} width={800} height={600} alt={recipe.title} priority /&gt;</w:t>
      </w:r>
    </w:p>
    <w:p>
      <w:pPr>
        <w:spacing w:after="60" w:line="276" w:lineRule="auto"/>
      </w:pPr>
      <w:r>
        <w:t>&gt; ```</w:t>
      </w:r>
    </w:p>
    <w:p>
      <w:pPr>
        <w:spacing w:after="60" w:line="276" w:lineRule="auto"/>
      </w:pPr>
      <w:r>
        <w:t>&gt; Thêm `priority` prop cho ảnh LCP và luôn set kích thước cụ thể.</w:t>
      </w:r>
    </w:p>
    <w:p>
      <w:pPr>
        <w:spacing w:after="60" w:line="276" w:lineRule="auto"/>
      </w:pPr>
      <w:r>
        <w:t>**LCP = 5.8s (mobile):**</w:t>
      </w:r>
    </w:p>
    <w:p>
      <w:pPr>
        <w:spacing w:after="60" w:line="276" w:lineRule="auto"/>
      </w:pPr>
      <w:r>
        <w:t>&gt; Nguyên nhân: Mobile throttling (4G simulated, CPU 4x slowdown) + ảnh không được preload + MinIO CDN chưa có edge cache.</w:t>
      </w:r>
    </w:p>
    <w:p>
      <w:pPr>
        <w:spacing w:after="60" w:line="276" w:lineRule="auto"/>
      </w:pPr>
      <w:r>
        <w:t>&gt; **Giải pháp đề xuất:**</w:t>
      </w:r>
    </w:p>
    <w:p>
      <w:pPr>
        <w:spacing w:after="60" w:line="276" w:lineRule="auto"/>
      </w:pPr>
      <w:r>
        <w:t>&gt; - Thêm `&lt;link rel="preload"&gt;` cho ảnh hero</w:t>
      </w:r>
    </w:p>
    <w:p>
      <w:pPr>
        <w:spacing w:after="60" w:line="276" w:lineRule="auto"/>
      </w:pPr>
      <w:r>
        <w:t>&gt; - Bật `next/image` với `format=webp` và `sizes` responsive</w:t>
      </w:r>
    </w:p>
    <w:p>
      <w:pPr>
        <w:spacing w:after="60" w:line="276" w:lineRule="auto"/>
      </w:pPr>
      <w:r>
        <w:t>&gt; - Cấu hình CDN/CloudFront trước MinIO</w:t>
      </w:r>
    </w:p>
    <w:p>
      <w:pPr>
        <w:spacing w:before="80" w:after="80"/>
      </w:pPr>
      <w:r>
        <w:rPr>
          <w:color w:val="B4B4B4"/>
        </w:rPr>
        <w:t>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t>4. Commit &amp; Branch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7"/>
        </w:rPr>
        <w:t>Branch: 2312792-NguyenDinhTuan-buoi8</w:t>
        <w:br/>
        <w:t>Base:   main (commit 415bc99 - Gói 4 merge)</w:t>
        <w:br/>
        <w:br/>
        <w:t>Commits (Lab 8):</w:t>
        <w:br/>
        <w:t>- feat(seo): add dynamic generateMetadata + Schema.org JSON-LD for recipe pages</w:t>
        <w:br/>
        <w:t>- feat(seo): add noindex to dashboard/auth/admin/profile layouts</w:t>
        <w:br/>
        <w:t>- feat(seo): global metadata in root layout</w:t>
        <w:br/>
        <w:t>- test(e2e): add Playwright tests for SEO metadata and JSON-LD</w:t>
      </w:r>
    </w:p>
    <w:p>
      <w:pPr>
        <w:spacing w:before="80" w:after="80"/>
      </w:pPr>
      <w:r>
        <w:rPr>
          <w:color w:val="B4B4B4"/>
        </w:rPr>
        <w:t>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t>5. Kết luận</w:t>
      </w:r>
    </w:p>
    <w:p>
      <w:pPr>
        <w:spacing w:after="60" w:line="276" w:lineRule="auto"/>
      </w:pPr>
      <w:r>
        <w:t>| Hạng mục | Kết quả |</w:t>
      </w:r>
    </w:p>
    <w:p>
      <w:pPr>
        <w:spacing w:after="60" w:line="276" w:lineRule="auto"/>
      </w:pPr>
      <w:r>
        <w:t>|----------|---------|</w:t>
      </w:r>
    </w:p>
    <w:p>
      <w:pPr>
        <w:spacing w:after="60" w:line="276" w:lineRule="auto"/>
      </w:pPr>
      <w:r>
        <w:t>| Dynamic metadata | ✅ Đầy đủ title, description, OG, Twitter, canonical |</w:t>
      </w:r>
    </w:p>
    <w:p>
      <w:pPr>
        <w:spacing w:after="60" w:line="276" w:lineRule="auto"/>
      </w:pPr>
      <w:r>
        <w:t>| Schema.org JSON-LD | ✅ Recipe type với ingredients, instructions, nutrition, rating |</w:t>
      </w:r>
    </w:p>
    <w:p>
      <w:pPr>
        <w:spacing w:after="60" w:line="276" w:lineRule="auto"/>
      </w:pPr>
      <w:r>
        <w:t>| Noindex private routes | ✅ Dashboard, auth, admin, profile |</w:t>
      </w:r>
    </w:p>
    <w:p>
      <w:pPr>
        <w:spacing w:after="60" w:line="276" w:lineRule="auto"/>
      </w:pPr>
      <w:r>
        <w:t>| robots.txt | ✅ Qua Next.js `app/robots.ts` |</w:t>
      </w:r>
    </w:p>
    <w:p>
      <w:pPr>
        <w:spacing w:after="60" w:line="276" w:lineRule="auto"/>
      </w:pPr>
      <w:r>
        <w:t>| Lighthouse desktop SEO+Perf | ✅ Perf=90, Best Practices=96 |</w:t>
      </w:r>
    </w:p>
    <w:p>
      <w:pPr>
        <w:spacing w:after="60" w:line="276" w:lineRule="auto"/>
      </w:pPr>
      <w:r>
        <w:t>| E2E test | ✅ Pass |</w:t>
      </w:r>
    </w:p>
    <w:p>
      <w:pPr>
        <w:spacing w:after="60" w:line="276" w:lineRule="auto"/>
      </w:pPr>
      <w:r>
        <w:t>| Mobile CLS | ⚠️ Cần fix Image sizing |</w:t>
      </w:r>
    </w:p>
    <w:p>
      <w:pPr>
        <w:spacing w:after="60" w:line="276" w:lineRule="auto"/>
      </w:pPr>
      <w:r>
        <w:t>| Mobile LCP | ⚠️ Cần preload + CDN |</w:t>
      </w:r>
    </w:p>
    <w:p>
      <w:pPr>
        <w:spacing w:after="60" w:line="276" w:lineRule="auto"/>
      </w:pPr>
      <w:r>
        <w:t>Lab 8 hoàn thành các yêu cầu cốt lõi P03. Vấn đề mobile performance do thiếu image dimension cố định và CDN — có thể khắc phục trong iteration tiếp theo.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